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Wei Zhang</w:t>
      </w:r>
    </w:p>
    <w:p>
      <w:r>
        <w:t>Senior Python Developer</w:t>
      </w:r>
    </w:p>
    <w:p>
      <w:pPr>
        <w:pStyle w:val="Heading2"/>
      </w:pPr>
      <w:r>
        <w:t>Experience</w:t>
      </w:r>
    </w:p>
    <w:p>
      <w:r>
        <w:t>7 years of experience building backend systems in Python using Django and FastAPI.</w:t>
      </w:r>
    </w:p>
    <w:p>
      <w:r>
        <w:t>Deployed and scaled services on AWS using Docker and ECS.</w:t>
      </w:r>
    </w:p>
    <w:p>
      <w:r>
        <w:t>Designed REST APIs consumed by mobile and web clients.</w:t>
      </w:r>
    </w:p>
    <w:p>
      <w:r>
        <w:t>Used PostgreSQL for transactional data, Redis for caching.</w:t>
      </w:r>
    </w:p>
    <w:p>
      <w:r>
        <w:t>Set up CI/CD with GitHub Actions and Docker.</w:t>
      </w:r>
    </w:p>
    <w:p>
      <w:pPr>
        <w:pStyle w:val="Heading2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Django</w:t>
            </w:r>
          </w:p>
        </w:tc>
        <w:tc>
          <w:tcPr>
            <w:tcW w:type="dxa" w:w="2160"/>
          </w:tcPr>
          <w:p>
            <w:r>
              <w:t>AWS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</w:tr>
    </w:tbl>
    <w:p>
      <w:pPr>
        <w:pStyle w:val="Heading2"/>
      </w:pPr>
      <w:r>
        <w:t>Education</w:t>
      </w:r>
    </w:p>
    <w:p>
      <w:r>
        <w:t>B.Tech Computer Science, Tsinghua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